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<<INVALID_PARSE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'1.0' encoding='UTF-8' standalone='yes'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<w:docDefaults><w:rPrDefault><w:rPr><w:rFonts w:asciiTheme="minorHAnsi" w:eastAsiaTheme="minorEastAsia" w:hAnsiTheme="minorHAnsi" w:cstheme="minorBidi"/><w:sz w:val="22"/><w:szCs w:val="22"/><w:lang w:val="en-US" w:eastAsia="en-US" w:bidi="ar-SA"/></w:rPr></w:rPrDefault><w:pPrDefault><w:pPr><w:spacing w:after="200" w:line="276" w:lineRule="auto"/></w:pPr></w:pPrDefault></w:docDefaults><w:latentStyles w:defLockedState="0" w:defUIPriority="99" w:defSemiHidden="1" w:defUnhideWhenUsed="1" w:defQFormat="0" w:count="276"><w:lsdException w:name="Normal" w:semiHidden="0" w:uiPriority="0" w:unhideWhenUsed="0" w:qFormat="1"/><w:lsdException w:name="heading 1" w:semiHidden="0" w:uiPriority="9" w:unhideWhenUsed="0" w:qFormat="1"/><w:lsdException w:name="heading 2" w:uiPriority="9" w:qFormat="1"/><w:lsdException w:name="heading 3" w:uiPriority="9" w:qFormat="1"/><w:lsdException w:name="heading 4" w:uiPriority="9" w:qFormat="1"/><w:lsdException w:name="heading 5" w:uiPriority="9" w:qFormat="1"/><w:lsdException w:name="heading 6" w:uiPriority="9" w:qFormat="1"/><w:lsdException w:name="heading 7" w:uiPriority="9" w:qFormat="1"/><w:lsdException w:name="heading 8" w:uiPriority="9" w:qFormat="1"/><w:lsdException w:name="heading 9" w:uiPriority="9" w:qFormat="1"/><w:lsdException w:name="toc 1" w:uiPriority="39"/><w:lsdException w:name="toc 2" w:uiPriority="39"/><w:lsdException w:name="toc 3" w:uiPriority="39"/><w:lsdException w:name="toc 4" w:uiPriority="39"/><w:lsdException w:name="toc 5" w:uiPriority="39"/><w:lsdException w:name="toc 6" w:uiPriority="39"/><w:lsdException w:name="toc 7" w:uiPriority="39"/><w:lsdException w:name="toc 8" w:uiPriority="39"/><w:lsdException w:name="toc 9" w:uiPriority="39"/><w:lsdException w:name="caption" w:uiPriority="35" w:qFormat="1"/><w:lsdException w:name="Title" w:semiHidden="0" w:uiPriority="10" w:unhideWhenUsed="0" w:qFormat="1"/><w:lsdException w:name="Default Paragraph Font" w:uiPriority="1"/><w:lsdException w:name="Subtitle" w:semiHidden="0" w:uiPriority="11" w:unhideWhenUsed="0" w:qFormat="1"/><w:lsdException w:name="Strong" w:semiHidden="0" w:uiPriority="22" w:unhideWhenUsed="0" w:qFormat="1"/><w:lsdException w:name="Emphasis" w:semiHidden="0" w:uiPriority="20" w:unhideWhenUsed="0" w:qFormat="1"/><w:lsdException w:name="Table Grid" w:semiHidden="0" w:uiPriority="59" w:unhideWhenUsed="0"/><w:lsdException w:name="Placeholder Text" w:unhideWhenUsed="0"/><w:lsdException w:name="No Spacing" w:semiHidden="0" w:uiPriority="1" w:unhideWhenUsed="0" w:qFormat="1"/><w:lsdException w:name="Light Shading" w:semiHidden="0" w:uiPriority="60" w:unhideWhenUsed="0"/><w:lsdException w:name="Light List" w:semiHidden="0" w:uiPriority="61" w:unhideWhenUsed="0"/><w:lsdException w:name="Light Grid" w:semiHidden="0" w:uiPriority="62" w:unhideWhenUsed="0"/><w:lsdException w:name="Medium Shading 1" w:semiHidden="0" w:uiPriority="63" w:unhideWhenUsed="0"/><w:lsdException w:name="Medium Shading 2" w:semiHidden="0" w:uiPriority="64" w:unhideWhenUsed="0"/><w:lsdException w:name="Medium List 1" w:semiHidden="0" w:uiPriority="65" w:unhideWhenUsed="0"/><w:lsdException w:name="Medium List 2" w:semiHidden="0" w:uiPriority="66" w:unhideWhenUsed="0"/><w:lsdException w:name="Medium Grid 1" w:semiHidden="0" w:uiPriority="67" w:unhideWhenUsed="0"/><w:lsdException w:name="Medium Grid 2" w:semiHidden="0" w:uiPriority="68" w:unhideWhenUsed="0"/><w:lsdException w:name="Medium Grid 3" w:semiHidden="0" w:uiPriority="69" w:unhideWhenUsed="0"/><w:lsdException w:name="Dark List" w:semiHidden="0" w:uiPriority="70" w:unhideWhenUsed="0"/><w:lsdException w:name="Colorful Shading" w:semiHidden="0" w:uiPriority="71" w:unhideWhenUsed="0"/><w:lsdException w:name="Colorful List" w:semiHidden="0" w:uiPriority="72" w:unhideWhenUsed="0"/><w:lsdException w:name="Colorful Grid" w:semiHidden="0" w:uiPriority="73" w:unhideWhenUsed="0"/><w:lsdException w:name="Light Shading Accent 1" w:semiHidden="0" w:uiPriority="60" w:unhideWhenUsed="0"/><w:lsdException w:name="Light List Accent 1" w:semiHidden="0" w:uiPriority="61" w:unhideWhenUsed="0"/><w:lsdException w:name="Light Grid Accent 1" w:semiHidden="0" w:uiPriority="62" w:unhideWhenUsed="0"/><w:lsdException w:name="Medium Shading 1 Accent 1" w:semiHidden="0" w:uiPriority="63" w:unhideWhenUsed="0"/><w:lsdException w:name="Medium Shading 2 Accent 1" w:semiHidden="0" w:uiPriority="64" w:unhideWhenUsed="0"/><w:lsdException w:name="Medium List 1 Accent 1" w:semiHidden="0" w:uiPriority="65" w:unhideWhenUsed="0"/><w:lsdException w:name="Revision" w:unhideWhenUsed="0"/><w:lsdException w:name="List Paragraph" w:semiHidden="0" w:uiPriority="34" w:unhideWhenUsed="0" w:qFormat="1"/><w:lsdException w:name="Quote" w:semiHidden="0" w:uiPriority="29" w:unhideWhenUsed="0" w:qFormat="1"/><w:lsdException w:name="Intense Quote" w:semiHidden="0" w:uiPriority="30" w:unhideWhenUsed="0" w:qFormat="1"/><w:lsdException w:name="Medium List 2 Accent 1" w:semiHidden="0" w:uiPriority="66" w:unhideWhenUsed="0"/><w:lsdException w:name="Medium Grid 1 Accent 1" w:semiHidden="0" w:uiPriority="67" w:unhideWhenUsed="0"/><w:lsdException w:name="Medium Grid 2 Accent 1" w:semiHidden="0" w:uiPriority="68" w:unhideWhenUsed="0"/><w:lsdException w:name="Medium Grid 3 Accent 1" w:semiHidden="0" w:uiPriority="69" w:unhideWhenUsed="0"/><w:lsdException w:name="Dark List Accent 1" w:semiHidden="0" w:uiPriority="70" w:unhideWhenUsed="0"/><w:lsdException w:name="Colorful Shading Accent 1" w:semiHidden="0" w:uiPriority="71" w:unhideWhenUsed="0"/><w:lsdException w:name="Colorful List Accent 1" w:semiHidden="0" w:uiPriority="72" w:unhideWhenUsed="0"/><w:lsdException w:name="Colorful Grid Accent 1" w:semiHidden="0" w:uiPriority="73" w:unhideWhenUsed="0"/><w:lsdException w:name="Light Shading Accent 2" w:semiHidden="0" w:uiPriority="60" w:unhideWhenUsed="0"/><w:lsdException w:name="Light List Accent 2" w:semiHidden="0" w:uiPriority="61" w:unhideWhenUsed="0"/><w:lsdException w:name="Light Grid Accent 2" w:semiHidden="0" w:uiPriority="62" w:unhideWhenUsed="0"/><w:lsdException w:name="Medium Shading 1 Accent 2" w:semiHidden="0" w:uiPriority="63" w:unhideWhenUsed="0"/><w:lsdException w:name="Medium Shading 2 Accent 2" w:semiHidden="0" w:uiPriority="64" w:unhideWhenUsed="0"/><w:lsdException w:name="Medium List 1 Accent 2" w:semiHidden="0" w:uiPriority="65" w:unhideWhenUsed="0"/><w:lsdException w:name="Medium List 2 Accent 2" w:semiHidden="0" w:uiPriority="66" w:unhideWhenUsed="0"/><w:lsdException w:name="Medium Grid 1 Accent 2" w:semiHidden="0" w:uiPriority="67" w:unhideWhenUsed="0"/><w:lsdException w:name="Medium Grid 2 Accent 2" w:semiHidden="0" w:uiPriority="68" w:unhideWhenUsed="0"/><w:lsdException w:name="Medium Grid 3 Accent 2" w:semiHidden="0" w:uiPriority="69" w:unhideWhenUsed="0"/><w:lsdException w:name="Dark List Accent 2" w:semiHidden="0" w:uiPriority="70" w:unhideWhenUsed="0"/><w:lsdException w:name="Colorful Shading Accent 2" w:semiHidden="0" w:uiPriority="71" w:unhideWhenUsed="0"/><w:lsdException w:name="Colorful List Accent 2" w:semiHidden="0" w:uiPriority="72" w:unhideWhenUsed="0"/><w:lsdException w:name="Colorful Grid Accent 2" w:semiHidden="0" w:uiPriority="73" w:unhideWhenUsed="0"/><w:lsdException w:name="Light Shading Accent 3" w:semiHidden="0" w:uiPriority="60" w:unhideWhenUsed="0"/><w:lsdException w:name="Light List Accent 3" w:semiHidden="0" w:uiPriority="61" w:unhideWhenUsed="0"/><w:lsdException w:name="Light Grid Accent 3" w:semiHidden="0" w:uiPriority="62" w:unhideWhenUsed="0"/><w:lsdException w:name="Medium Shading 1 Accent 3" w:semiHidden="0" w:uiPriority="63" w:unhideWhenUsed="0"/><w:lsdException w:name="Medium Shading 2 Accent 3" w:semiHidden="0" w:uiPriority="64" w:unhideWhenUsed="0"/><w:lsdException w:name="Medium List 1 Accent 3" w:semiHidden="0" w:uiPriority="65" w:unhideWhenUsed="0"/><w:lsdException w:name="Medium List 2 Accent 3" w:semiHidden="0" w:uiPriority="66" w:unhideWhenUsed="0"/><w:lsdException w:name="Medium Grid 1 Accent 3" w:semiHidden="0" w:uiPriority="67" w:unhideWhenUsed="0"/><w:lsdException w:name="Medium Grid 2 Accent 3" w:semiHidden="0" w:uiPriority="68" w:unhideWhenUsed="0"/><w:lsdException w:name="Medium Grid 3 Accent 3" w:semiHidden="0" w:uiPriority="69" w:unhideWhenUsed="0"/><w:lsdException w:name="Dark List Accent 3" w:semiHidden="0" w:uiPriority="70" w:unhideWhenUsed="0"/><w:lsdException w:name="Colorful Shading Accent 3" w:semiHidden="0" w:uiPriority="71" w:unhideWhenUsed="0"/><w:lsdException w:name="Colorful List Accent 3" w:semiHidden="0" w:uiPriority="72" w:unhideWhenUsed="0"/><w:lsdException w:name="Colorful Grid Accent 3" w:semiHidden="0" w:uiPriority="73" w:unhideWhenUsed="0"/><w:lsdException w:name="Light Shading Accent 4" w:semiHidden="0" w:uiPriority="60" w:unhideWhenUsed="0"/><w:lsdException w:name="Light List Accent 4" w:semiHidden="0" w:uiPriority="61" w:unhideWhenUsed="0"/><w:lsdException w:name="Light Grid Accent 4" w:semiHidden="0" w:uiPriority="62" w:unhideWhenUsed="0"/><w:lsdException w:name="Medium Shading 1 Accent 4" w:semiHidden="0" w:uiPriority="63" w:unhideWhenUsed="0"/><w:lsdException w:name="Medium Shading 2 Accent 4" w:semiHidden="0" w:uiPriority="64" w:unhideWhenUsed="0"/><w:lsdException w:name="Medium List 1 Accent 4" w:semiHidden="0" w:uiPriority="65" w:unhideWhenUsed="0"/><w:lsdException w:name="Medium List 2 Accent 4" w:semiHidden="0" w:uiPriority="66" w:unhideWhenUsed="0"/><w:lsdException w:name="Medium Grid 1 Accent 4" w:semiHidden="0" w:uiPriority="67" w:unhideWhenUsed="0"/><w:lsdException w:name="Medium Grid 2 Accent 4" w:semiHidden="0" w:uiPriority="68" w:unhideWhenUsed="0"/><w:lsdException w:name="Medium Grid 3 Accent 4" w:semiHidden="0" w:uiPriority="69" w:unhideWhenUsed="0"/><w:lsdException w:name="Dark List Accent 4" w:semiHidden="0" w:uiPriority="70" w:unhideWhenUsed="0"/><w:lsdException w:name="Colorful Shading Accent 4" w:semiHidden="0" w:uiPriority="71" w:unhideWhenUsed="0"/><w:lsdException w:name="Colorful List Accent 4" w:semiHidden="0" w:uiPriority="72" w:unhideWhenUsed="0"/><w:lsdException w:name="Colorful Grid Accent 4" w:semiHidden="0" w:uiPriority="73" w:unhideWhenUsed="0"/><w:lsdException w:name="Light Shading Accent 5" w:semiHidden="0" w:uiPriority="60" w:unhideWhenUsed="0"/><w:lsdException w:name="Light List Accent 5" w:semiHidden="0" w:uiPriority="61" w:unhideWhenUsed="0"/><w:lsdException w:name="Light Grid Accent 5" w:semiHidden="0" w:uiPriority="62" w:unhideWhenUsed="0"/><w:lsdException w:name="Medium Shading 1 Accent 5" w:semiHidden="0" w:uiPriority="63" w:unhideWhenUsed="0"/><w:lsdException w:name="Medium Shading 2 Accent 5" w:semiHidden="0" w:uiPriority="64" w:unhideWhenUsed="0"/><w:lsdException w:name="Medium List 1 Accent 5" w:semiHidden="0" w:uiPriority="65" w:unhideWhenUsed="0"/><w:lsdException w:name="Medium List 2 Accent 5" w:semiHidden="0" w:uiPriority="66" w:unhideWhenUsed="0"/><w:lsdException w:name="Medium Grid 1 Accent 5" w:semiHidden="0" w:uiPriority="67" w:unhideWhenUsed="0"/><w:lsdException w:name="Medium Grid 2 Accent 5" w:semiHidden="0" w:uiPriority="68" w:unhideWhenUsed="0"/><w:lsdException w:name="Medium Grid 3 Accent 5" w:semiHidden="0" w:uiPriority="69" w:unhideWhenUsed="0"/><w:lsdException w:name="Dark List Accent 5" w:semiHidden="0" w:uiPriority="70" w:unhideWhenUsed="0"/><w:lsdException w:name="Colorful Shading Accent 5" w:semiHidden="0" w:uiPriority="71" w:unhideWhenUsed="0"/><w:lsdException w:name="Colorful List Accent 5" w:semiHidden="0" w:uiPriority="72" w:unhideWhenUsed="0"/><w:lsdException w:name="Colorful Grid Accent 5" w:semiHidden="0" w:uiPriority="73" w:unhideWhenUsed="0"/><w:lsdException w:name="Light Shading Accent 6" w:semiHidden="0" w:uiPriority="60" w:unhideWhenUsed="0"/><w:lsdException w:name="Light List Accent 6" w:semiHidden="0" w:uiPriority="61" w:unhideWhenUsed="0"/><w:lsdException w:name="Light Grid Accent 6" w:semiHidden="0" w:uiPriority="62" w:unhideWhenUsed="0"/><w:lsdException w:name="Medium Shading 1 Accent 6" w:semiHidden="0" w:uiPriority="63" w:unhideWhenUsed="0"/><w:lsdException w:name="Medium Shading 2 Accent 6" w:semiHidden="0" w:uiPriority="64" w:unhideWhenUsed="0"/><w:lsdException w:name="Medium List 1 Accent 6" w:semiHidden="0" w:uiPriority="65" w:unhideWhenUsed="0"/><w:lsdException w:name="Medium List 2 Accent 6" w:semiHidden="0" w:uiPriority="66" w:unhideWhenUsed="0"/><w:lsdException w:name="Medium Grid 1 Accent 6" w:semiHidden="0" w:uiPriority="67" w:unhideWhenUsed="0"/><w:lsdException w:name="Medium Grid 2 Accent 6" w:semiHidden="0" w:uiPriority="68" w:unhideWhenUsed="0"/><w:lsdException w:name="Medium Grid 3 Accent 6" w:semiHidden="0" w:uiPriority="69" w:unhideWhenUsed="0"/><w:lsdException w:name="Dark List Accent 6" w:semiHidden="0" w:uiPriority="70" w:unhideWhenUsed="0"/><w:lsdException w:name="Colorful Shading Accent 6" w:semiHidden="0" w:uiPriority="71" w:unhideWhenUsed="0"/><w:lsdException w:name="Colorful List Accent 6" w:semiHidden="0" w:uiPriority="72" w:unhideWhenUsed="0"/><w:lsdException w:name="Colorful Grid Accent 6" w:semiHidden="0" w:uiPriority="73" w:unhideWhenUsed="0"/><w:lsdException w:name="Subtle Emphasis" w:semiHidden="0" w:uiPriority="19" w:unhideWhenUsed="0" w:qFormat="1"/><w:lsdException w:name="Intense Emphasis" w:semiHidden="0" w:uiPriority="21" w:unhideWhenUsed="0" w:qFormat="1"/><w:lsdException w:name="Subtle Reference" w:semiHidden="0" w:uiPriority="31" w:unhideWhenUsed="0" w:qFormat="1"/><w:lsdException w:name="Intense Reference" w:semiHidden="0" w:uiPriority="32" w:unhideWhenUsed="0" w:qFormat="1"/><w:lsdException w:name="Book Title" w:semiHidden="0" w:uiPriority="33" w:unhideWhenUsed="0" w:qFormat="1"/><w:lsdException w:name="Bibliography" w:uiPriority="37"/><w:lsdException w:name="TOC Heading" w:uiPriority="39" w:qFormat="1"/></w:latentStyles><w:style <<<INVALID_PARSE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